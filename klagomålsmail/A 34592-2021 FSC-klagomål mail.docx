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34592-2021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