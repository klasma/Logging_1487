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33755-2021 i Vänersborgs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