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55130-2024 i Vänersborgs kommun</w:t>
      </w:r>
    </w:p>
    <w:p>
      <w:r>
        <w:t>Detta dokument behandlar höga naturvärden i avverkningsanmälan A 55130-2024 i Vänersborgs kommun. Denna avverkningsanmälan inkom 2024-11-22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55130-2024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6469952, E 343676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