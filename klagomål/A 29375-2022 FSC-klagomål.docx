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29375-2022 i Vänersborgs kommun</w:t>
      </w:r>
    </w:p>
    <w:p>
      <w:r>
        <w:t>Detta klagomål behandlar höga naturvärden i avverkningsanmälan A 29375-2022 i Vänersborgs kommun som inkom 2022-07-11 och omfattar 4,6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29375-2022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6472849, E 349596 i SWEREF 99 TM.</w:t>
      </w:r>
    </w:p>
    <w:p>
      <w:r>
        <w:t>I och inom 5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