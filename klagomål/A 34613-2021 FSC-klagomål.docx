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34613-2021 i Vänersborgs kommun</w:t>
      </w:r>
    </w:p>
    <w:p>
      <w:r>
        <w:t>Detta klagomål behandlar höga naturvärden i avverkningsanmälan A 34613-2021 i Vänersborgs kommun som inkom 2021-07-05 och omfattar 3,8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34613-2021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6473107, E 352400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