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34592-2021 i Vänersborgs kommun</w:t>
      </w:r>
    </w:p>
    <w:p>
      <w:r>
        <w:t>Detta klagomål behandlar höga naturvärden i avverkningsanmälan A 34592-2021 i Vänersborgs kommun som inkom 2021-07-05 och omfattar 12,5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34592-2021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6475292, E 350664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