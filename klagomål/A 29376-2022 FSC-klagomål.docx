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29376-2022 i Vänersborgs kommun</w:t>
      </w:r>
    </w:p>
    <w:p>
      <w:r>
        <w:t>Detta klagomål behandlar höga naturvärden i avverkningsanmälan A 29376-2022 i Vänersborgs kommun som inkom 2022-07-11 och omfattar 8,3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9376-2022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6473616, E 349814 i SWEREF 99 TM.</w:t>
      </w:r>
    </w:p>
    <w:p>
      <w:r>
        <w:t>I och 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