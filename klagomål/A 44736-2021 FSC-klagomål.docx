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44736-2021 i Vänersborgs kommun</w:t>
      </w:r>
    </w:p>
    <w:p>
      <w:r>
        <w:t>Detta dokument behandlar höga naturvärden i avverkningsanmälan A 44736-2021 i Vänersborgs kommun. Denna avverkningsanmälan inkom 2021-08-30 00:00:00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barkticka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8647"/>
            <wp:docPr id="1" name="Picture 1"/>
            <wp:cNvGraphicFramePr>
              <a:graphicFrameLocks noChangeAspect="1"/>
            </wp:cNvGraphicFramePr>
            <a:graphic>
              <a:graphicData uri="http://schemas.openxmlformats.org/drawingml/2006/picture">
                <pic:pic>
                  <pic:nvPicPr>
                    <pic:cNvPr id="0" name="A 44736-2021 karta.png"/>
                    <pic:cNvPicPr/>
                  </pic:nvPicPr>
                  <pic:blipFill>
                    <a:blip r:embed="rId16"/>
                    <a:stretch>
                      <a:fillRect/>
                    </a:stretch>
                  </pic:blipFill>
                  <pic:spPr>
                    <a:xfrm>
                      <a:off x="0" y="0"/>
                      <a:ext cx="5486400" cy="4158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6484867, E 338820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