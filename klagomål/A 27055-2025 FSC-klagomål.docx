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27055-2025 i Vänersborgs kommun</w:t>
      </w:r>
    </w:p>
    <w:p>
      <w:r>
        <w:t>Detta dokument behandlar höga naturvärden i avverkningsanmälan A 27055-2025 i Vänersborgs kommun. Denna avverkningsanmälan inkom 2025-06-03 15:05:44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barkticka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27055-2025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6484867, E 338820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