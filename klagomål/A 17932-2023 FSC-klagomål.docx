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17932-2023 i Vänersborgs kommun</w:t>
      </w:r>
    </w:p>
    <w:p>
      <w:r>
        <w:t>Detta klagomål behandlar höga naturvärden i avverkningsanmälan A 17932-2023 i Vänersborgs kommun som inkom 2023-04-24 och omfattar 0,6 ha.</w:t>
      </w:r>
    </w:p>
    <w:p>
      <w:pPr>
        <w:pStyle w:val="Caption"/>
      </w:pPr>
      <w:r>
        <w:drawing>
          <wp:inline xmlns:a="http://schemas.openxmlformats.org/drawingml/2006/main" xmlns:pic="http://schemas.openxmlformats.org/drawingml/2006/picture">
            <wp:extent cx="5486400" cy="4869886"/>
            <wp:docPr id="1" name="Picture 1"/>
            <wp:cNvGraphicFramePr>
              <a:graphicFrameLocks noChangeAspect="1"/>
            </wp:cNvGraphicFramePr>
            <a:graphic>
              <a:graphicData uri="http://schemas.openxmlformats.org/drawingml/2006/picture">
                <pic:pic>
                  <pic:nvPicPr>
                    <pic:cNvPr id="0" name="A 17932-2023 karta.png"/>
                    <pic:cNvPicPr/>
                  </pic:nvPicPr>
                  <pic:blipFill>
                    <a:blip r:embed="rId16"/>
                    <a:stretch>
                      <a:fillRect/>
                    </a:stretch>
                  </pic:blipFill>
                  <pic:spPr>
                    <a:xfrm>
                      <a:off x="0" y="0"/>
                      <a:ext cx="5486400" cy="4869886"/>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6497838, E 336437 i SWEREF 99 TM.</w:t>
      </w:r>
    </w:p>
    <w:p>
      <w:r>
        <w:t>Inom 25 meter från avverkningsanmälan finns fynd av 2 naturvårdsarter, varav 2 är fridlysta, 2 är typiska (T) och 1 är signalart (S): skogsknipprot (S, T, §8)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