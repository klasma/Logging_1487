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14798-2024 i Vänersborgs kommun</w:t>
      </w:r>
    </w:p>
    <w:p>
      <w:r>
        <w:t>Detta klagomål behandlar höga naturvärden i avverkningsanmälan A 14798-2024 i Vänersborgs kommun som inkom 2024-04-15 och omfattar 2,8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14798-2024 karta knärot.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6465706, E 348809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