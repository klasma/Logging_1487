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28666-2020 i Vänersborgs kommun</w:t>
      </w:r>
    </w:p>
    <w:p>
      <w:r>
        <w:t>Detta dokument behandlar höga naturvärden i avverkningsanmälan A 28666-2020 i Vänersborgs kommun. Denna avverkningsanmälan inkom 2020-06-17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28666-2020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6479653, E 332253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