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2324-2020 i Vänersborgs kommun</w:t>
      </w:r>
    </w:p>
    <w:p>
      <w:r>
        <w:t>Detta klagomål behandlar höga naturvärden i samrådsanmälan S 2324-2020 i Vänersborgs kommun som inkom 2020-11-02 och omfattar 2,6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S 2324-2020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6473751, E 348697 i SWEREF 99 TM.</w:t>
      </w:r>
    </w:p>
    <w:p>
      <w:r>
        <w:t>I och inom 21 meter från samrådsanmälan finns fynd av 5 naturvårdsarter, varav 2 är rödlistade, 2 är fridlysta, 5 är typiska (T) och 2 är signalarter (S): mindre hackspett (NT, T, §4), skogssvingel (NT, T), svart trolldruva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