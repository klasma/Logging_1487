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11709-2024 i Vänersborgs kommun</w:t>
      </w:r>
    </w:p>
    <w:p>
      <w:r>
        <w:t>Detta klagomål behandlar höga naturvärden i avverkningsanmälan A 11709-2024 i Vänersborgs kommun som inkom 2024-03-22 och omfattar 4,1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11709-2024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6486978, E 344432 i SWEREF 99 TM.</w:t>
      </w:r>
    </w:p>
    <w:p>
      <w:r>
        <w:t>I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