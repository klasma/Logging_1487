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17920-2023 i Vänersborgs kommun</w:t>
      </w:r>
    </w:p>
    <w:p>
      <w:r>
        <w:t>Detta klagomål behandlar höga naturvärden i avverkningsanmälan A 17920-2023 i Vänersborgs kommun som inkom 2023-04-24 och omfattar 1,2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1792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6497780, E 336104 i SWEREF 99 TM.</w:t>
      </w:r>
    </w:p>
    <w:p>
      <w:r>
        <w:t>I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