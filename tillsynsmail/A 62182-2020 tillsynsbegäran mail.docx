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62182-2020 i Vänersborgs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