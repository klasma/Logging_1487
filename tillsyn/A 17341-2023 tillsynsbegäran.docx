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17341-2023 i Vänersborgs kommun</w:t>
      </w:r>
    </w:p>
    <w:p>
      <w:r>
        <w:t>Detta dokument behandlar höga naturvärden i avverkningsanmälan A 17341-2023 i Vänersborgs kommun. Denna avverkningsanmälan inkom 2023-04-19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grönsiska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7868"/>
            <wp:docPr id="1" name="Picture 1"/>
            <wp:cNvGraphicFramePr>
              <a:graphicFrameLocks noChangeAspect="1"/>
            </wp:cNvGraphicFramePr>
            <a:graphic>
              <a:graphicData uri="http://schemas.openxmlformats.org/drawingml/2006/picture">
                <pic:pic>
                  <pic:nvPicPr>
                    <pic:cNvPr id="0" name="A 17341-2023 karta.png"/>
                    <pic:cNvPicPr/>
                  </pic:nvPicPr>
                  <pic:blipFill>
                    <a:blip r:embed="rId16"/>
                    <a:stretch>
                      <a:fillRect/>
                    </a:stretch>
                  </pic:blipFill>
                  <pic:spPr>
                    <a:xfrm>
                      <a:off x="0" y="0"/>
                      <a:ext cx="5486400" cy="3187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6490342, E 338419 i SWEREF 99 TM.</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