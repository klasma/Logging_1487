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29265-2023 i Vänersborgs kommun</w:t>
      </w:r>
    </w:p>
    <w:p>
      <w:r>
        <w:t>Detta dokument behandlar höga naturvärden i avverkningsanmälan A 29265-2023 i Vänersborgs kommun. Denna avverkningsanmälan inkom 2023-06-28 och omfattar 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bohuslind (CR).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59426"/>
            <wp:docPr id="1" name="Picture 1"/>
            <wp:cNvGraphicFramePr>
              <a:graphicFrameLocks noChangeAspect="1"/>
            </wp:cNvGraphicFramePr>
            <a:graphic>
              <a:graphicData uri="http://schemas.openxmlformats.org/drawingml/2006/picture">
                <pic:pic>
                  <pic:nvPicPr>
                    <pic:cNvPr id="0" name="A 29265-2023 karta.png"/>
                    <pic:cNvPicPr/>
                  </pic:nvPicPr>
                  <pic:blipFill>
                    <a:blip r:embed="rId16"/>
                    <a:stretch>
                      <a:fillRect/>
                    </a:stretch>
                  </pic:blipFill>
                  <pic:spPr>
                    <a:xfrm>
                      <a:off x="0" y="0"/>
                      <a:ext cx="5486400" cy="48594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6496229, E 342301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2024-09-30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