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29189-2022 i Vänersborgs kommun</w:t>
      </w:r>
    </w:p>
    <w:p>
      <w:r>
        <w:t>Detta dokument behandlar höga naturvärden i avverkningsanmälan A 29189-2022 i Vänersborgs kommun. Denna avverkningsanmälan inkom 2022-07-08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29189-2022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6496873, E 337077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