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34381-2022 i Vänersborgs kommun</w:t>
      </w:r>
    </w:p>
    <w:p>
      <w:r>
        <w:t>Denna tillsynsbegäran behandlar höga naturvärden i avverkningsanmälan A 34381-2022 i Vänersborgs kommun som inkom 2022-08-19 och omfattar 6,6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790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4381-2022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0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6472794, E 333219 i SWEREF 99 TM.</w:t>
      </w:r>
    </w:p>
    <w:p>
      <w:r>
        <w:t>I avverkningsanmälan finns fynd av 1 naturvårdsarter, varav 1 är signalart (S): skogsbräsma (S).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2026-07-17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