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62182-2020 i Vänersborgs kommun</w:t>
      </w:r>
    </w:p>
    <w:p>
      <w:r>
        <w:t>Detta dokument behandlar höga naturvärden i avverkningsanmälan A 62182-2020 i Vänersborgs kommun. Denna avverkningsanmälan inkom 2020-11-24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stare (VU, §4), buskskvätta (NT, §4), ärtsångare (NT, §4), fiskgjuse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2182-2020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6489779, E 338019 i SWEREF 99 TM.</w:t>
      </w:r>
    </w:p>
    <w:p>
      <w:pPr>
        <w:pStyle w:val="Heading1"/>
      </w:pPr>
      <w:r>
        <w:t>Fridlysta arter</w:t>
      </w:r>
    </w:p>
    <w:p>
      <w:r>
        <w:t>Följande fridlysta arter har sina livsmiljöer och växtplatser i den avverkningsanmälda skogen: stare (VU, §4), buskskvätta (NT, §4), ärtsångare (NT, §4), fiskgjuse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